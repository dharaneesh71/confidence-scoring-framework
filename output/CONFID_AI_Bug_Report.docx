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E3A5F"/>
      </w:pPr>
      <w:r>
        <w:rPr>
          <w:b/>
          <w:color w:val="FFFFFF"/>
          <w:sz w:val="44"/>
        </w:rPr>
        <w:t>CONFID.AI — Code Review Bug Report</w:t>
      </w:r>
    </w:p>
    <w:p>
      <w:pPr>
        <w:jc w:val="center"/>
        <w:shd w:val="clear" w:color="auto" w:fill="1E3A5F"/>
      </w:pPr>
      <w:r>
        <w:rPr>
          <w:color w:val="B0C8E8"/>
          <w:sz w:val="20"/>
        </w:rPr>
        <w:t>Repository: dharaneesh71/confidence-scoring-framework  |  Reviewed: March 28, 2026</w:t>
      </w:r>
    </w:p>
    <w:p/>
    <w:p>
      <w:pPr>
        <w:pStyle w:val="Heading1"/>
      </w:pPr>
      <w:r>
        <w:rPr>
          <w:color w:val="1E3A5F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# Issues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Files Affected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val="clear" w:color="auto" w:fill="FFF0F0"/>
          </w:tcPr>
          <w:p>
            <w:r>
              <w:rPr>
                <w:sz w:val="18"/>
              </w:rPr>
              <w:t>🔴  Critical</w:t>
            </w:r>
          </w:p>
        </w:tc>
        <w:tc>
          <w:tcPr>
            <w:tcW w:type="dxa" w:w="2351"/>
            <w:shd w:val="clear" w:color="auto" w:fill="FFF0F0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351"/>
            <w:shd w:val="clear" w:color="auto" w:fill="FFF0F0"/>
          </w:tcPr>
          <w:p>
            <w:r>
              <w:rPr>
                <w:sz w:val="18"/>
              </w:rPr>
              <w:t>database.py, endpoints.py,</w:t>
              <w:br/>
              <w:t>llama_service.py, security.py</w:t>
            </w:r>
          </w:p>
        </w:tc>
        <w:tc>
          <w:tcPr>
            <w:tcW w:type="dxa" w:w="2351"/>
            <w:shd w:val="clear" w:color="auto" w:fill="FFF0F0"/>
          </w:tcPr>
          <w:p>
            <w:r>
              <w:rPr>
                <w:sz w:val="18"/>
              </w:rPr>
              <w:t>⚠ Fix Immediately</w:t>
            </w:r>
          </w:p>
        </w:tc>
      </w:tr>
      <w:tr>
        <w:tc>
          <w:tcPr>
            <w:tcW w:type="dxa" w:w="2351"/>
            <w:shd w:val="clear" w:color="auto" w:fill="FFF8F0"/>
          </w:tcPr>
          <w:p>
            <w:r>
              <w:rPr>
                <w:sz w:val="18"/>
              </w:rPr>
              <w:t>🟠  Major</w:t>
            </w:r>
          </w:p>
        </w:tc>
        <w:tc>
          <w:tcPr>
            <w:tcW w:type="dxa" w:w="2351"/>
            <w:shd w:val="clear" w:color="auto" w:fill="FFF8F0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351"/>
            <w:shd w:val="clear" w:color="auto" w:fill="FFF8F0"/>
          </w:tcPr>
          <w:p>
            <w:r>
              <w:rPr>
                <w:sz w:val="18"/>
              </w:rPr>
              <w:t>main.py, security.py, AdminPage.js,</w:t>
              <w:br/>
              <w:t>chroma_service.py, conftest.py</w:t>
            </w:r>
          </w:p>
        </w:tc>
        <w:tc>
          <w:tcPr>
            <w:tcW w:type="dxa" w:w="2351"/>
            <w:shd w:val="clear" w:color="auto" w:fill="FFF8F0"/>
          </w:tcPr>
          <w:p>
            <w:r>
              <w:rPr>
                <w:sz w:val="18"/>
              </w:rPr>
              <w:t>Fix Before Release</w:t>
            </w:r>
          </w:p>
        </w:tc>
      </w:tr>
      <w:tr>
        <w:tc>
          <w:tcPr>
            <w:tcW w:type="dxa" w:w="2351"/>
            <w:shd w:val="clear" w:color="auto" w:fill="FFFFF0"/>
          </w:tcPr>
          <w:p>
            <w:r>
              <w:rPr>
                <w:sz w:val="18"/>
              </w:rPr>
              <w:t>🟡  Minor</w:t>
            </w:r>
          </w:p>
        </w:tc>
        <w:tc>
          <w:tcPr>
            <w:tcW w:type="dxa" w:w="2351"/>
            <w:shd w:val="clear" w:color="auto" w:fill="FFFFF0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351"/>
            <w:shd w:val="clear" w:color="auto" w:fill="FFFFF0"/>
          </w:tcPr>
          <w:p>
            <w:r>
              <w:rPr>
                <w:sz w:val="18"/>
              </w:rPr>
              <w:t>config.py, App.js, api.js,</w:t>
              <w:br/>
              <w:t>Sidebar.js, tests/</w:t>
            </w:r>
          </w:p>
        </w:tc>
        <w:tc>
          <w:tcPr>
            <w:tcW w:type="dxa" w:w="2351"/>
            <w:shd w:val="clear" w:color="auto" w:fill="FFFFF0"/>
          </w:tcPr>
          <w:p>
            <w:r>
              <w:rPr>
                <w:sz w:val="18"/>
              </w:rPr>
              <w:t>Fix in Next Sprint</w:t>
            </w:r>
          </w:p>
        </w:tc>
      </w:tr>
    </w:tbl>
    <w:p/>
    <w:p>
      <w:pPr>
        <w:shd w:val="clear" w:color="auto" w:fill="B71C1C"/>
      </w:pPr>
      <w:r>
        <w:rPr>
          <w:b/>
          <w:color w:val="FFFFFF"/>
          <w:sz w:val="26"/>
        </w:rPr>
        <w:t xml:space="preserve">  🔴  SECTION 1 — CRITICAL BUGS  (App will break or data will be lost)</w:t>
      </w:r>
    </w:p>
    <w:p/>
    <w:p>
      <w:pPr>
        <w:shd w:val="clear" w:color="auto" w:fill="FFF0F0"/>
      </w:pPr>
      <w:r>
        <w:rPr>
          <w:b/>
          <w:color w:val="B71C1C"/>
          <w:sz w:val="20"/>
        </w:rPr>
        <w:t xml:space="preserve">  #1  🔴 CRITICAL   backend/core/database.py</w:t>
      </w:r>
    </w:p>
    <w:p>
      <w:pPr>
        <w:shd w:val="clear" w:color="auto" w:fill="FFF0F0"/>
      </w:pPr>
      <w:r>
        <w:rPr>
          <w:b/>
          <w:sz w:val="22"/>
        </w:rPr>
        <w:t xml:space="preserve">     ChatHistory model missing explanation &amp; citations columns</w:t>
      </w:r>
    </w:p>
    <w:p>
      <w:pPr>
        <w:shd w:val="clear" w:color="auto" w:fill="FFF0F0"/>
        <w:ind w:left="432"/>
      </w:pPr>
      <w:r>
        <w:rPr>
          <w:sz w:val="19"/>
        </w:rPr>
        <w:t>BUG:  The ChatHistory ORM model has no explanation or citations columns. Every query response generates these values but they are immediately discarded — citations are permanently lost after the response is sent.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class ChatHistory(Base):</w:t>
        <w:br/>
        <w:t xml:space="preserve">    question         = Column(String)</w:t>
        <w:br/>
        <w:t xml:space="preserve">    answer           = Column(String)</w:t>
        <w:br/>
        <w:t xml:space="preserve">    confidence_score = Column(Float)</w:t>
        <w:br/>
        <w:t xml:space="preserve">    # ← explanation column MISSING</w:t>
        <w:br/>
        <w:t xml:space="preserve">    # ← citations column MISSING</w:t>
      </w:r>
    </w:p>
    <w:p>
      <w:pPr>
        <w:shd w:val="clear" w:color="auto" w:fill="FFF0F0"/>
        <w:ind w:left="432"/>
      </w:pPr>
      <w:r>
        <w:rPr>
          <w:b/>
          <w:color w:val="1B5E20"/>
          <w:sz w:val="19"/>
        </w:rPr>
        <w:t>FIX:  Add both columns with Text type. Then DELETE confid_ai.db and restart — SQLite cannot auto-add columns to existing tables.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from sqlalchemy import Text</w:t>
        <w:br/>
        <w:br/>
        <w:t>explanation = Column(Text, nullable=True)</w:t>
        <w:br/>
        <w:t>citations   = Column(Text, nullable=True)</w:t>
      </w:r>
    </w:p>
    <w:p/>
    <w:p>
      <w:pPr>
        <w:shd w:val="clear" w:color="auto" w:fill="FFF0F0"/>
      </w:pPr>
      <w:r>
        <w:rPr>
          <w:b/>
          <w:color w:val="B71C1C"/>
          <w:sz w:val="20"/>
        </w:rPr>
        <w:t xml:space="preserve">  #2  🔴 CRITICAL   backend/api/routes/endpoints.py  →  submit_query()</w:t>
      </w:r>
    </w:p>
    <w:p>
      <w:pPr>
        <w:shd w:val="clear" w:color="auto" w:fill="FFF0F0"/>
      </w:pPr>
      <w:r>
        <w:rPr>
          <w:b/>
          <w:sz w:val="22"/>
        </w:rPr>
        <w:t xml:space="preserve">     explanation and citations never saved when inserting ChatHistory</w:t>
      </w:r>
    </w:p>
    <w:p>
      <w:pPr>
        <w:shd w:val="clear" w:color="auto" w:fill="FFF0F0"/>
        <w:ind w:left="432"/>
      </w:pPr>
      <w:r>
        <w:rPr>
          <w:sz w:val="19"/>
        </w:rPr>
        <w:t>BUG:  Even after fix #1, the ChatHistory constructor call in submit_query() still omits explanation and citations. They are computed but silently thrown away.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history_entry = ChatHistory(</w:t>
        <w:br/>
        <w:t xml:space="preserve">    user_id=current_user.id,</w:t>
        <w:br/>
        <w:t xml:space="preserve">    session_id=session_id,</w:t>
        <w:br/>
        <w:t xml:space="preserve">    question=request.question,</w:t>
        <w:br/>
        <w:t xml:space="preserve">    answer=answer,</w:t>
        <w:br/>
        <w:t xml:space="preserve">    confidence_score=confidence_score</w:t>
        <w:br/>
        <w:t xml:space="preserve">    # ← explanation=explanation   MISSING</w:t>
        <w:br/>
        <w:t xml:space="preserve">    # ← citations=json.dumps(citations)  MISSING</w:t>
        <w:br/>
        <w:t>)</w:t>
      </w:r>
    </w:p>
    <w:p>
      <w:pPr>
        <w:shd w:val="clear" w:color="auto" w:fill="FFF0F0"/>
        <w:ind w:left="432"/>
      </w:pPr>
      <w:r>
        <w:rPr>
          <w:b/>
          <w:color w:val="1B5E20"/>
          <w:sz w:val="19"/>
        </w:rPr>
        <w:t>FIX:  Add both fields to the constructor. Also add "import json" at the top of endpoints.py.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import json</w:t>
        <w:br/>
        <w:br/>
        <w:t>history_entry = ChatHistory(</w:t>
        <w:br/>
        <w:t xml:space="preserve">    user_id=current_user.id,</w:t>
        <w:br/>
        <w:t xml:space="preserve">    session_id=session_id,</w:t>
        <w:br/>
        <w:t xml:space="preserve">    question=request.question,</w:t>
        <w:br/>
        <w:t xml:space="preserve">    answer=answer,</w:t>
        <w:br/>
        <w:t xml:space="preserve">    confidence_score=confidence_score,</w:t>
        <w:br/>
        <w:t xml:space="preserve">    explanation=explanation,</w:t>
        <w:br/>
        <w:t xml:space="preserve">    citations=json.dumps(citations)   # serialize list → JSON string</w:t>
        <w:br/>
        <w:t>)</w:t>
      </w:r>
    </w:p>
    <w:p/>
    <w:p>
      <w:pPr>
        <w:shd w:val="clear" w:color="auto" w:fill="FFF0F0"/>
      </w:pPr>
      <w:r>
        <w:rPr>
          <w:b/>
          <w:color w:val="B71C1C"/>
          <w:sz w:val="20"/>
        </w:rPr>
        <w:t xml:space="preserve">  #3  🔴 CRITICAL   backend/api/routes/endpoints.py  →  get_session_details()</w:t>
      </w:r>
    </w:p>
    <w:p>
      <w:pPr>
        <w:shd w:val="clear" w:color="auto" w:fill="FFF0F0"/>
      </w:pPr>
      <w:r>
        <w:rPr>
          <w:b/>
          <w:sz w:val="22"/>
        </w:rPr>
        <w:t xml:space="preserve">     Citations always deserialized as empty list on session reload</w:t>
      </w:r>
    </w:p>
    <w:p>
      <w:pPr>
        <w:shd w:val="clear" w:color="auto" w:fill="FFF0F0"/>
        <w:ind w:left="432"/>
      </w:pPr>
      <w:r>
        <w:rPr>
          <w:sz w:val="19"/>
        </w:rPr>
        <w:t>BUG:  Uses getattr(msg, "citations", []) which silently returns [] because the column never existed. Even after fix #1 the value stored is a JSON string — it must be parsed back.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"citations": getattr(msg, "citations", []) or [],</w:t>
        <w:br/>
        <w:t># getattr() returns [] forever → frontend never sees references on reload</w:t>
      </w:r>
    </w:p>
    <w:p>
      <w:pPr>
        <w:shd w:val="clear" w:color="auto" w:fill="FFF0F0"/>
        <w:ind w:left="432"/>
      </w:pPr>
      <w:r>
        <w:rPr>
          <w:b/>
          <w:color w:val="1B5E20"/>
          <w:sz w:val="19"/>
        </w:rPr>
        <w:t>FIX:  After fixing #1 and #2, deserialize the stored JSON string. Create a _serialize_message() helper to reuse in both get_session_details and get_session_analytics.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def _serialize_message(msg):</w:t>
        <w:br/>
        <w:t xml:space="preserve">    return {</w:t>
        <w:br/>
        <w:t xml:space="preserve">        "history_id":       msg.id,</w:t>
        <w:br/>
        <w:t xml:space="preserve">        "question":         msg.question,</w:t>
        <w:br/>
        <w:t xml:space="preserve">        "answer":           msg.answer,</w:t>
        <w:br/>
        <w:t xml:space="preserve">        "confidence_score": msg.confidence_score,</w:t>
        <w:br/>
        <w:t xml:space="preserve">        "timestamp":        msg.timestamp,</w:t>
        <w:br/>
        <w:t xml:space="preserve">        "explanation":      msg.explanation,</w:t>
        <w:br/>
        <w:t xml:space="preserve">        "citations":        json.loads(msg.citations or "[]"),</w:t>
        <w:br/>
        <w:t xml:space="preserve">    }</w:t>
        <w:br/>
        <w:br/>
        <w:t># Use in get_session_details:</w:t>
        <w:br/>
        <w:t>serialized_messages = [_serialize_message(m) for m in messages]</w:t>
      </w:r>
    </w:p>
    <w:p/>
    <w:p>
      <w:pPr>
        <w:shd w:val="clear" w:color="auto" w:fill="FFF0F0"/>
      </w:pPr>
      <w:r>
        <w:rPr>
          <w:b/>
          <w:color w:val="B71C1C"/>
          <w:sz w:val="20"/>
        </w:rPr>
        <w:t xml:space="preserve">  #4  🔴 CRITICAL   backend/services/llama_service.py  →  is_ready()</w:t>
      </w:r>
    </w:p>
    <w:p>
      <w:pPr>
        <w:shd w:val="clear" w:color="auto" w:fill="FFF0F0"/>
      </w:pPr>
      <w:r>
        <w:rPr>
          <w:b/>
          <w:sz w:val="22"/>
        </w:rPr>
        <w:t xml:space="preserve">     is_ready() always returns True even when model failed to load</w:t>
      </w:r>
    </w:p>
    <w:p>
      <w:pPr>
        <w:shd w:val="clear" w:color="auto" w:fill="FFF0F0"/>
        <w:ind w:left="432"/>
      </w:pPr>
      <w:r>
        <w:rPr>
          <w:sz w:val="19"/>
        </w:rPr>
        <w:t>BUG:  The method unconditionally returns True. If LlamaService.__init__() crashes (e.g., GPU OOM, missing HuggingFace token), self.model is set to None but /api/status still reports "llm_ready": true — making it impossible to detect a broken service.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def is_ready(self) -&gt; bool:</w:t>
        <w:br/>
        <w:t xml:space="preserve">    return True   # ← always True regardless of self.model state</w:t>
      </w:r>
    </w:p>
    <w:p>
      <w:pPr>
        <w:shd w:val="clear" w:color="auto" w:fill="FFF0F0"/>
        <w:ind w:left="432"/>
      </w:pPr>
      <w:r>
        <w:rPr>
          <w:b/>
          <w:color w:val="1B5E20"/>
          <w:sz w:val="19"/>
        </w:rPr>
        <w:t>FIX:  Check the actual model and pipeline references.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def is_ready(self) -&gt; bool:</w:t>
        <w:br/>
        <w:t xml:space="preserve">    return self.model is not None and self.pipeline is not None</w:t>
      </w:r>
    </w:p>
    <w:p/>
    <w:p>
      <w:pPr>
        <w:shd w:val="clear" w:color="auto" w:fill="FFF0F0"/>
      </w:pPr>
      <w:r>
        <w:rPr>
          <w:b/>
          <w:color w:val="B71C1C"/>
          <w:sz w:val="20"/>
        </w:rPr>
        <w:t xml:space="preserve">  #5  🔴 CRITICAL   backend/api/routes/endpoints.py  →  get_session_analytics()</w:t>
      </w:r>
    </w:p>
    <w:p>
      <w:pPr>
        <w:shd w:val="clear" w:color="auto" w:fill="FFF0F0"/>
      </w:pPr>
      <w:r>
        <w:rPr>
          <w:b/>
          <w:sz w:val="22"/>
        </w:rPr>
        <w:t xml:space="preserve">     Returns raw SQLAlchemy ORM objects — crashes with JSON serialization error</w:t>
      </w:r>
    </w:p>
    <w:p>
      <w:pPr>
        <w:shd w:val="clear" w:color="auto" w:fill="FFF0F0"/>
        <w:ind w:left="432"/>
      </w:pPr>
      <w:r>
        <w:rPr>
          <w:sz w:val="19"/>
        </w:rPr>
        <w:t>BUG:  The "messages" key in the return dict holds raw ORM objects. FastAPI cannot serialize these to JSON, causing a 500 error every time the analytics endpoint is called.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return {</w:t>
        <w:br/>
        <w:t xml:space="preserve">    "session_id":         session_id,</w:t>
        <w:br/>
        <w:t xml:space="preserve">    "average_confidence": round(avg_score, 2),</w:t>
        <w:br/>
        <w:t xml:space="preserve">    "trend":              [{...}],</w:t>
        <w:br/>
        <w:t xml:space="preserve">    "messages":           messages   # ← raw ORM objects → runtime crash</w:t>
        <w:br/>
        <w:t>}</w:t>
      </w:r>
    </w:p>
    <w:p>
      <w:pPr>
        <w:shd w:val="clear" w:color="auto" w:fill="FFF0F0"/>
        <w:ind w:left="432"/>
      </w:pPr>
      <w:r>
        <w:rPr>
          <w:b/>
          <w:color w:val="1B5E20"/>
          <w:sz w:val="19"/>
        </w:rPr>
        <w:t>FIX:  Remove the "messages" key (unused by frontend) OR serialize using the _serialize_message() helper from fix #3.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return {</w:t>
        <w:br/>
        <w:t xml:space="preserve">    "session_id":         session_id,</w:t>
        <w:br/>
        <w:t xml:space="preserve">    "average_confidence": round(avg_score, 2),</w:t>
        <w:br/>
        <w:t xml:space="preserve">    "total_interactions": len(messages),</w:t>
        <w:br/>
        <w:t xml:space="preserve">    "trend":              [{"turn": i+1, "score": round(s * 100, 1)}</w:t>
        <w:br/>
        <w:t xml:space="preserve">                           for i, s in enumerate(scores)],</w:t>
        <w:br/>
        <w:t xml:space="preserve">    # "messages" key removed — not needed by frontend</w:t>
        <w:br/>
        <w:t>}</w:t>
      </w:r>
    </w:p>
    <w:p/>
    <w:p>
      <w:pPr>
        <w:shd w:val="clear" w:color="auto" w:fill="FFF0F0"/>
      </w:pPr>
      <w:r>
        <w:rPr>
          <w:b/>
          <w:color w:val="B71C1C"/>
          <w:sz w:val="20"/>
        </w:rPr>
        <w:t xml:space="preserve">  #6  🔴 CRITICAL   backend/core/security.py</w:t>
      </w:r>
    </w:p>
    <w:p>
      <w:pPr>
        <w:shd w:val="clear" w:color="auto" w:fill="FFF0F0"/>
      </w:pPr>
      <w:r>
        <w:rPr>
          <w:b/>
          <w:sz w:val="22"/>
        </w:rPr>
        <w:t xml:space="preserve">     SECRET_KEY is a hardcoded plaintext string committed to version control</w:t>
      </w:r>
    </w:p>
    <w:p>
      <w:pPr>
        <w:shd w:val="clear" w:color="auto" w:fill="FFF0F0"/>
        <w:ind w:left="432"/>
      </w:pPr>
      <w:r>
        <w:rPr>
          <w:sz w:val="19"/>
        </w:rPr>
        <w:t>BUG:  Any JWT token can be forged by anyone who reads this repository. There is no SECRET_KEY field in config.py so the setting can never be overridden via .env.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SECRET_KEY = "YOUR_SUPER_SECRET_KEY_CHANGE_THIS_IN_PROD"</w:t>
        <w:br/>
        <w:t># ← in git history forever, visible to anyone</w:t>
      </w:r>
    </w:p>
    <w:p>
      <w:pPr>
        <w:shd w:val="clear" w:color="auto" w:fill="FFF0F0"/>
        <w:ind w:left="432"/>
      </w:pPr>
      <w:r>
        <w:rPr>
          <w:b/>
          <w:color w:val="1B5E20"/>
          <w:sz w:val="19"/>
        </w:rPr>
        <w:t>FIX:  Add SECRET_KEY to config.py Settings and read it from environment in security.py.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# config.py — add to Settings class:</w:t>
        <w:br/>
        <w:t>SECRET_KEY: str = ""  # Must be set in .env</w:t>
        <w:br/>
        <w:br/>
        <w:t># security.py — replace hardcoded string:</w:t>
        <w:br/>
        <w:t>from core.config import settings</w:t>
        <w:br/>
        <w:t>SECRET_KEY = settings.SECRET_KEY</w:t>
        <w:br/>
        <w:br/>
        <w:t># .env file:</w:t>
        <w:br/>
        <w:t>CONFID_SECRET_KEY=your-random-256-bit-secret-here</w:t>
      </w:r>
    </w:p>
    <w:p/>
    <w:p>
      <w:pPr>
        <w:shd w:val="clear" w:color="auto" w:fill="E65100"/>
      </w:pPr>
      <w:r>
        <w:rPr>
          <w:b/>
          <w:color w:val="FFFFFF"/>
          <w:sz w:val="26"/>
        </w:rPr>
        <w:t xml:space="preserve">  🟠  SECTION 2 — MAJOR BUGS  (Incorrect behaviour / runtime errors)</w:t>
      </w:r>
    </w:p>
    <w:p/>
    <w:p>
      <w:pPr>
        <w:shd w:val="clear" w:color="auto" w:fill="FFF8F0"/>
      </w:pPr>
      <w:r>
        <w:rPr>
          <w:b/>
          <w:color w:val="E65100"/>
          <w:sz w:val="20"/>
        </w:rPr>
        <w:t xml:space="preserve">  #7  🟠 MAJOR   backend/core/security.py</w:t>
      </w:r>
    </w:p>
    <w:p>
      <w:pPr>
        <w:shd w:val="clear" w:color="auto" w:fill="FFF8F0"/>
      </w:pPr>
      <w:r>
        <w:rPr>
          <w:b/>
          <w:sz w:val="22"/>
        </w:rPr>
        <w:t xml:space="preserve">     Duplicate get_db() function — two DB session sources of truth</w:t>
      </w:r>
    </w:p>
    <w:p>
      <w:pPr>
        <w:shd w:val="clear" w:color="auto" w:fill="FFF8F0"/>
        <w:ind w:left="432"/>
      </w:pPr>
      <w:r>
        <w:rPr>
          <w:sz w:val="19"/>
        </w:rPr>
        <w:t>BUG:  get_db() is defined identically in both database.py and security.py. All endpoints import from core.security, which creates confusion and a maintenance risk if they ever diverge.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# security.py — DUPLICATE:</w:t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</w:r>
    </w:p>
    <w:p>
      <w:pPr>
        <w:shd w:val="clear" w:color="auto" w:fill="FFF8F0"/>
        <w:ind w:left="432"/>
      </w:pPr>
      <w:r>
        <w:rPr>
          <w:b/>
          <w:color w:val="1B5E20"/>
          <w:sz w:val="19"/>
        </w:rPr>
        <w:t>FIX:  Delete get_db() from security.py entirely. It already exists in core/database.py and all files can import it from there.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# security.py — remove the get_db function entirely</w:t>
        <w:br/>
        <w:t># All endpoints should import from:</w:t>
        <w:br/>
        <w:t>from core.database import get_db</w:t>
      </w:r>
    </w:p>
    <w:p/>
    <w:p>
      <w:pPr>
        <w:shd w:val="clear" w:color="auto" w:fill="FFF8F0"/>
      </w:pPr>
      <w:r>
        <w:rPr>
          <w:b/>
          <w:color w:val="E65100"/>
          <w:sz w:val="20"/>
        </w:rPr>
        <w:t xml:space="preserve">  #8  🟠 MAJOR   backend/services/llama_service.py</w:t>
      </w:r>
    </w:p>
    <w:p>
      <w:pPr>
        <w:shd w:val="clear" w:color="auto" w:fill="FFF8F0"/>
      </w:pPr>
      <w:r>
        <w:rPr>
          <w:b/>
          <w:sz w:val="22"/>
        </w:rPr>
        <w:t xml:space="preserve">     Model name hardcoded — settings.LLAMA_MODEL_NAME is completely ignored</w:t>
      </w:r>
    </w:p>
    <w:p>
      <w:pPr>
        <w:shd w:val="clear" w:color="auto" w:fill="FFF8F0"/>
        <w:ind w:left="432"/>
      </w:pPr>
      <w:r>
        <w:rPr>
          <w:sz w:val="19"/>
        </w:rPr>
        <w:t>BUG:  The logger says it is loading settings.LLAMA_MODEL_NAME but the very next line overrides it with a hardcoded string. Changing LLAMA_MODEL_NAME in .env has zero effect.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logger.info(f"Loading Llama model: {settings.LLAMA_MODEL_NAME}")  # logs "Meta-Llama-3.1-8B"</w:t>
        <w:br/>
        <w:t>model_name = "meta-llama/Llama-3.2-1B-Instruct"          # ← actually loads a different one</w:t>
      </w:r>
    </w:p>
    <w:p>
      <w:pPr>
        <w:shd w:val="clear" w:color="auto" w:fill="FFF8F0"/>
        <w:ind w:left="432"/>
      </w:pPr>
      <w:r>
        <w:rPr>
          <w:b/>
          <w:color w:val="1B5E20"/>
          <w:sz w:val="19"/>
        </w:rPr>
        <w:t>FIX:  Use the setting consistently.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model_name = settings.LLAMA_MODEL_NAME</w:t>
      </w:r>
    </w:p>
    <w:p/>
    <w:p>
      <w:pPr>
        <w:shd w:val="clear" w:color="auto" w:fill="FFF8F0"/>
      </w:pPr>
      <w:r>
        <w:rPr>
          <w:b/>
          <w:color w:val="E65100"/>
          <w:sz w:val="20"/>
        </w:rPr>
        <w:t xml:space="preserve">  #9  🟠 MAJOR   backend/main.py</w:t>
      </w:r>
    </w:p>
    <w:p>
      <w:pPr>
        <w:shd w:val="clear" w:color="auto" w:fill="FFF8F0"/>
      </w:pPr>
      <w:r>
        <w:rPr>
          <w:b/>
          <w:sz w:val="22"/>
        </w:rPr>
        <w:t xml:space="preserve">     CORS allow_origins=["*"] ignores settings.ALLOWED_ORIGINS</w:t>
      </w:r>
    </w:p>
    <w:p>
      <w:pPr>
        <w:shd w:val="clear" w:color="auto" w:fill="FFF8F0"/>
        <w:ind w:left="432"/>
      </w:pPr>
      <w:r>
        <w:rPr>
          <w:sz w:val="19"/>
        </w:rPr>
        <w:t>BUG:  config.py defines a specific ALLOWED_ORIGINS list for security, but main.py bypasses it completely by passing ["*"] — allowing all origins in all environments.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app.add_middleware(</w:t>
        <w:br/>
        <w:t xml:space="preserve">    CORSMiddleware,</w:t>
        <w:br/>
        <w:t xml:space="preserve">    allow_origins=["*"],    # ← ignores settings.ALLOWED_ORIGINS</w:t>
      </w:r>
    </w:p>
    <w:p>
      <w:pPr>
        <w:shd w:val="clear" w:color="auto" w:fill="FFF8F0"/>
        <w:ind w:left="432"/>
      </w:pPr>
      <w:r>
        <w:rPr>
          <w:b/>
          <w:color w:val="1B5E20"/>
          <w:sz w:val="19"/>
        </w:rPr>
        <w:t>FIX:  Use the configured list.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app.add_middleware(</w:t>
        <w:br/>
        <w:t xml:space="preserve">    CORSMiddleware,</w:t>
        <w:br/>
        <w:t xml:space="preserve">    allow_origins=settings.ALLOWED_ORIGINS,</w:t>
      </w:r>
    </w:p>
    <w:p/>
    <w:p>
      <w:pPr>
        <w:shd w:val="clear" w:color="auto" w:fill="FFF8F0"/>
      </w:pPr>
      <w:r>
        <w:rPr>
          <w:b/>
          <w:color w:val="E65100"/>
          <w:sz w:val="20"/>
        </w:rPr>
        <w:t xml:space="preserve">  #10  🟠 MAJOR   backend/core/security.py  →  get_current_active_admin()</w:t>
      </w:r>
    </w:p>
    <w:p>
      <w:pPr>
        <w:shd w:val="clear" w:color="auto" w:fill="FFF8F0"/>
      </w:pPr>
      <w:r>
        <w:rPr>
          <w:b/>
          <w:sz w:val="22"/>
        </w:rPr>
        <w:t xml:space="preserve">     Admin privilege check raises HTTP 400 instead of 403 FORBIDDEN</w:t>
      </w:r>
    </w:p>
    <w:p>
      <w:pPr>
        <w:shd w:val="clear" w:color="auto" w:fill="FFF8F0"/>
        <w:ind w:left="432"/>
      </w:pPr>
      <w:r>
        <w:rPr>
          <w:sz w:val="19"/>
        </w:rPr>
        <w:t>BUG:  HTTP 400 means "Bad Request" (malformed input). A non-admin user making a valid request that they lack privileges for should get 403 FORBIDDEN, not 400.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raise HTTPException(</w:t>
        <w:br/>
        <w:t xml:space="preserve">    status_code=400,    # ← wrong: 400 = bad request</w:t>
        <w:br/>
        <w:t xml:space="preserve">    detail="The user doesn't have enough privileges"</w:t>
        <w:br/>
        <w:t>)</w:t>
      </w:r>
    </w:p>
    <w:p>
      <w:pPr>
        <w:shd w:val="clear" w:color="auto" w:fill="FFF8F0"/>
        <w:ind w:left="432"/>
      </w:pPr>
      <w:r>
        <w:rPr>
          <w:b/>
          <w:color w:val="1B5E20"/>
          <w:sz w:val="19"/>
        </w:rPr>
        <w:t>FIX:  Use the correct HTTP status code.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raise HTTPException(</w:t>
        <w:br/>
        <w:t xml:space="preserve">    status_code=status.HTTP_403_FORBIDDEN,</w:t>
        <w:br/>
        <w:t xml:space="preserve">    detail="The user doesn't have enough privileges"</w:t>
        <w:br/>
        <w:t>)</w:t>
      </w:r>
    </w:p>
    <w:p/>
    <w:p>
      <w:pPr>
        <w:shd w:val="clear" w:color="auto" w:fill="FFF8F0"/>
      </w:pPr>
      <w:r>
        <w:rPr>
          <w:b/>
          <w:color w:val="E65100"/>
          <w:sz w:val="20"/>
        </w:rPr>
        <w:t xml:space="preserve">  #11  🟠 MAJOR   frontend/src/pages/AdminPage.js</w:t>
      </w:r>
    </w:p>
    <w:p>
      <w:pPr>
        <w:shd w:val="clear" w:color="auto" w:fill="FFF8F0"/>
      </w:pPr>
      <w:r>
        <w:rPr>
          <w:b/>
          <w:sz w:val="22"/>
        </w:rPr>
        <w:t xml:space="preserve">     AdminPage container not scrollable — clipped by App.js overflow:hidden</w:t>
      </w:r>
    </w:p>
    <w:p>
      <w:pPr>
        <w:shd w:val="clear" w:color="auto" w:fill="FFF8F0"/>
        <w:ind w:left="432"/>
      </w:pPr>
      <w:r>
        <w:rPr>
          <w:sz w:val="19"/>
        </w:rPr>
        <w:t>BUG:  App.js sets overflow:"hidden" on the main content wrapper. AdminPage's &lt;Container&gt; has no compensating scroll. If the page content is taller than the viewport, everything below the fold is permanently inaccessible.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// App.js content wrapper:</w:t>
        <w:br/>
        <w:t>&lt;Box sx={{ overflow: "hidden", flex: 1, minHeight: 0 }}&gt;</w:t>
        <w:br/>
        <w:br/>
        <w:t>// AdminPage — no scroll set:</w:t>
        <w:br/>
        <w:t>&lt;Container maxWidth="lg" sx={{ my: 4 }}&gt;   // ← gets clipped</w:t>
      </w:r>
    </w:p>
    <w:p>
      <w:pPr>
        <w:shd w:val="clear" w:color="auto" w:fill="FFF8F0"/>
        <w:ind w:left="432"/>
      </w:pPr>
      <w:r>
        <w:rPr>
          <w:b/>
          <w:color w:val="1B5E20"/>
          <w:sz w:val="19"/>
        </w:rPr>
        <w:t>FIX:  Add scrolling directly to the AdminPage container.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// AdminPage.js:</w:t>
        <w:br/>
        <w:t>&lt;Container maxWidth="lg"</w:t>
        <w:br/>
        <w:t xml:space="preserve">  sx={{ my: 4, height: "100%", overflowY: "auto" }}&gt;</w:t>
      </w:r>
    </w:p>
    <w:p/>
    <w:p>
      <w:pPr>
        <w:shd w:val="clear" w:color="auto" w:fill="FFF8F0"/>
      </w:pPr>
      <w:r>
        <w:rPr>
          <w:b/>
          <w:color w:val="E65100"/>
          <w:sz w:val="20"/>
        </w:rPr>
        <w:t xml:space="preserve">  #12  🟠 MAJOR   backend/api/routes/endpoints.py  (module level)</w:t>
      </w:r>
    </w:p>
    <w:p>
      <w:pPr>
        <w:shd w:val="clear" w:color="auto" w:fill="FFF8F0"/>
      </w:pPr>
      <w:r>
        <w:rPr>
          <w:b/>
          <w:sz w:val="22"/>
        </w:rPr>
        <w:t xml:space="preserve">     All 4 services instantiated at module import time, not inside app lifespan</w:t>
      </w:r>
    </w:p>
    <w:p>
      <w:pPr>
        <w:shd w:val="clear" w:color="auto" w:fill="FFF8F0"/>
        <w:ind w:left="432"/>
      </w:pPr>
      <w:r>
        <w:rPr>
          <w:sz w:val="19"/>
        </w:rPr>
        <w:t>BUG:  pdf_processor, chroma_service, llama_service, and scoring_service are created when Python imports endpoints.py. This means the ~1GB Llama model downloads immediately on any import — including during tests, linting, or IDE indexing.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router = APIRouter()</w:t>
        <w:br/>
        <w:br/>
        <w:t>pdf_processor  = PDFProcessor()    # ← runs at import</w:t>
        <w:br/>
        <w:t>chroma_service = ChromaService()   # ← runs at import</w:t>
        <w:br/>
        <w:t>llama_service  = LlamaService()    # ← downloads 1GB at import</w:t>
        <w:br/>
        <w:t>scoring_service = ScoringService() # ← runs at import</w:t>
      </w:r>
    </w:p>
    <w:p>
      <w:pPr>
        <w:shd w:val="clear" w:color="auto" w:fill="FFF8F0"/>
        <w:ind w:left="432"/>
      </w:pPr>
      <w:r>
        <w:rPr>
          <w:b/>
          <w:color w:val="1B5E20"/>
          <w:sz w:val="19"/>
        </w:rPr>
        <w:t>FIX:  Move service init into main.py's lifespan() context manager and share via app.state.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# main.py:</w:t>
        <w:br/>
        <w:t>@asynccontextmanager</w:t>
        <w:br/>
        <w:t>async def lifespan(app: FastAPI):</w:t>
        <w:br/>
        <w:t xml:space="preserve">    app.state.llama    = LlamaService()</w:t>
        <w:br/>
        <w:t xml:space="preserve">    app.state.chroma   = ChromaService()</w:t>
        <w:br/>
        <w:t xml:space="preserve">    app.state.scoring  = ScoringService()</w:t>
        <w:br/>
        <w:t xml:space="preserve">    app.state.pdf      = PDFProcessor()</w:t>
        <w:br/>
        <w:t xml:space="preserve">    yield</w:t>
        <w:br/>
        <w:br/>
        <w:t># endpoints.py: inject via Request</w:t>
        <w:br/>
        <w:t>from fastapi import Request</w:t>
        <w:br/>
        <w:t>@router.post("/query")</w:t>
        <w:br/>
        <w:t>async def submit_query(req: Request, ...):</w:t>
        <w:br/>
        <w:t xml:space="preserve">    llama = req.app.state.llama</w:t>
      </w:r>
    </w:p>
    <w:p/>
    <w:p>
      <w:pPr>
        <w:shd w:val="clear" w:color="auto" w:fill="FFF8F0"/>
      </w:pPr>
      <w:r>
        <w:rPr>
          <w:b/>
          <w:color w:val="E65100"/>
          <w:sz w:val="20"/>
        </w:rPr>
        <w:t xml:space="preserve">  #13  🟠 MAJOR   backend/services/chroma_service.py  →  search()</w:t>
      </w:r>
    </w:p>
    <w:p>
      <w:pPr>
        <w:shd w:val="clear" w:color="auto" w:fill="FFF8F0"/>
      </w:pPr>
      <w:r>
        <w:rPr>
          <w:b/>
          <w:sz w:val="22"/>
        </w:rPr>
        <w:t xml:space="preserve">     math.exp(-distance) is a non-standard and misleading similarity conversion</w:t>
      </w:r>
    </w:p>
    <w:p>
      <w:pPr>
        <w:shd w:val="clear" w:color="auto" w:fill="FFF8F0"/>
        <w:ind w:left="432"/>
      </w:pPr>
      <w:r>
        <w:rPr>
          <w:sz w:val="19"/>
        </w:rPr>
        <w:t>BUG:  ChromaDB's default metric is L2 (Euclidean) distance. The exp(-distance) formula is an arbitrary mathematical choice that does not produce true similarity in [0,1] for L2 space, and can give inflated or inconsistent scores.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distance = results["distances"][0][i]</w:t>
        <w:br/>
        <w:t>similarity = math.exp(-distance)   # ← arbitrary, non-standard</w:t>
      </w:r>
    </w:p>
    <w:p>
      <w:pPr>
        <w:shd w:val="clear" w:color="auto" w:fill="FFF8F0"/>
        <w:ind w:left="432"/>
      </w:pPr>
      <w:r>
        <w:rPr>
          <w:b/>
          <w:color w:val="1B5E20"/>
          <w:sz w:val="19"/>
        </w:rPr>
        <w:t>FIX:  Either switch the collection to cosine space and use 1-distance, or use 1/(1+distance) for L2 — both give a proper [0,1] similarity.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# OPTION A — Cosine similarity (recommended with SentenceTransformers):</w:t>
        <w:br/>
        <w:t># When creating the collection add:</w:t>
        <w:br/>
        <w:t>#   metadata={"hnsw:space": "cosine"}</w:t>
        <w:br/>
        <w:t># Then convert:</w:t>
        <w:br/>
        <w:t>similarity = 1.0 - distance   # cosine distance [0,2] → similarity [0,1]</w:t>
        <w:br/>
        <w:br/>
        <w:t># OPTION B — Keep L2, use proper formula:</w:t>
        <w:br/>
        <w:t>similarity = 1.0 / (1.0 + distance)</w:t>
      </w:r>
    </w:p>
    <w:p/>
    <w:p>
      <w:pPr>
        <w:shd w:val="clear" w:color="auto" w:fill="FFF8F0"/>
      </w:pPr>
      <w:r>
        <w:rPr>
          <w:b/>
          <w:color w:val="E65100"/>
          <w:sz w:val="20"/>
        </w:rPr>
        <w:t xml:space="preserve">  #14  🟠 MAJOR   backend/conftest.py</w:t>
      </w:r>
    </w:p>
    <w:p>
      <w:pPr>
        <w:shd w:val="clear" w:color="auto" w:fill="FFF8F0"/>
      </w:pPr>
      <w:r>
        <w:rPr>
          <w:b/>
          <w:sz w:val="22"/>
        </w:rPr>
        <w:t xml:space="preserve">     conftest.py is completely empty — tests load the real Llama model</w:t>
      </w:r>
    </w:p>
    <w:p>
      <w:pPr>
        <w:shd w:val="clear" w:color="auto" w:fill="FFF8F0"/>
        <w:ind w:left="432"/>
      </w:pPr>
      <w:r>
        <w:rPr>
          <w:sz w:val="19"/>
        </w:rPr>
        <w:t>BUG:  test_feedback.py imports from main, which imports endpoints.py, which instantiates LlamaService at module level (issue #12). Running pytest triggers a ~1GB model download with no mocking. Tests will timeout or crash on CI.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# conftest.py — currently empty (0 bytes)</w:t>
      </w:r>
    </w:p>
    <w:p>
      <w:pPr>
        <w:shd w:val="clear" w:color="auto" w:fill="FFF8F0"/>
        <w:ind w:left="432"/>
      </w:pPr>
      <w:r>
        <w:rPr>
          <w:b/>
          <w:color w:val="1B5E20"/>
          <w:sz w:val="19"/>
        </w:rPr>
        <w:t>FIX:  Add mock fixtures to conftest.py that patch out heavy services before any test imports.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# conftest.py:</w:t>
        <w:br/>
        <w:t>import pytest</w:t>
        <w:br/>
        <w:t>from unittest.mock import MagicMock, patch</w:t>
        <w:br/>
        <w:br/>
        <w:t>@pytest.fixture(autouse=True)</w:t>
        <w:br/>
        <w:t>def mock_services():</w:t>
        <w:br/>
        <w:t xml:space="preserve">    with patch("services.llama_service.LlamaService._initialize"),\</w:t>
        <w:br/>
        <w:t xml:space="preserve">         patch("services.chroma_service.ChromaService._initialize"),\</w:t>
        <w:br/>
        <w:t xml:space="preserve">         patch("services.scoring_service.ScoringService.__init__",</w:t>
        <w:br/>
        <w:t xml:space="preserve">               return_value=None):</w:t>
        <w:br/>
        <w:t xml:space="preserve">        yield</w:t>
      </w:r>
    </w:p>
    <w:p/>
    <w:p>
      <w:pPr>
        <w:shd w:val="clear" w:color="auto" w:fill="F57F17"/>
      </w:pPr>
      <w:r>
        <w:rPr>
          <w:b/>
          <w:color w:val="FFFFFF"/>
          <w:sz w:val="26"/>
        </w:rPr>
        <w:t xml:space="preserve">  🟡  SECTION 3 — MINOR ISSUES  (Code quality, security hygiene, UX)</w:t>
      </w:r>
    </w:p>
    <w:p/>
    <w:p>
      <w:pPr>
        <w:shd w:val="clear" w:color="auto" w:fill="FFFFF0"/>
      </w:pPr>
      <w:r>
        <w:rPr>
          <w:b/>
          <w:color w:val="F57F17"/>
          <w:sz w:val="20"/>
        </w:rPr>
        <w:t xml:space="preserve">  #15  🟡 MINOR   backend/core/database.py</w:t>
      </w:r>
    </w:p>
    <w:p>
      <w:pPr>
        <w:shd w:val="clear" w:color="auto" w:fill="FFFFF0"/>
      </w:pPr>
      <w:r>
        <w:rPr>
          <w:b/>
          <w:sz w:val="22"/>
        </w:rPr>
        <w:t xml:space="preserve">     Deprecated declarative_base import path</w:t>
      </w:r>
    </w:p>
    <w:p>
      <w:pPr>
        <w:shd w:val="clear" w:color="auto" w:fill="FFFFF0"/>
        <w:ind w:left="432"/>
      </w:pPr>
      <w:r>
        <w:rPr>
          <w:sz w:val="19"/>
        </w:rPr>
        <w:t>BUG:  SQLAlchemy 2.0 moved declarative_base to sqlalchemy.orm. The old import path from sqlalchemy.ext.declarative still works but emits deprecation warnings and will be removed.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from sqlalchemy.ext.declarative import declarative_base  # deprecated</w:t>
      </w:r>
    </w:p>
    <w:p>
      <w:pPr>
        <w:shd w:val="clear" w:color="auto" w:fill="FFFFF0"/>
        <w:ind w:left="432"/>
      </w:pPr>
      <w:r>
        <w:rPr>
          <w:b/>
          <w:color w:val="1B5E20"/>
          <w:sz w:val="19"/>
        </w:rPr>
        <w:t>FIX:  Use the new import path.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from sqlalchemy.orm import declarative_base</w:t>
      </w:r>
    </w:p>
    <w:p/>
    <w:p>
      <w:pPr>
        <w:shd w:val="clear" w:color="auto" w:fill="FFFFF0"/>
      </w:pPr>
      <w:r>
        <w:rPr>
          <w:b/>
          <w:color w:val="F57F17"/>
          <w:sz w:val="20"/>
        </w:rPr>
        <w:t xml:space="preserve">  #16  🟡 MINOR   backend/services/llama_service.py  →  _initialize()</w:t>
      </w:r>
    </w:p>
    <w:p>
      <w:pPr>
        <w:shd w:val="clear" w:color="auto" w:fill="FFFFF0"/>
      </w:pPr>
      <w:r>
        <w:rPr>
          <w:b/>
          <w:sz w:val="22"/>
        </w:rPr>
        <w:t xml:space="preserve">     Missing pad_token_id causes generation warnings and potential errors</w:t>
      </w:r>
    </w:p>
    <w:p>
      <w:pPr>
        <w:shd w:val="clear" w:color="auto" w:fill="FFFFF0"/>
        <w:ind w:left="432"/>
      </w:pPr>
      <w:r>
        <w:rPr>
          <w:sz w:val="19"/>
        </w:rPr>
        <w:t>BUG:  Llama tokenizers often lack a pad_token_id. Batched or padded generation calls will log warnings and may crash with older versions of transformers.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# _initialize() — after pipeline is created, no pad_token_id is set</w:t>
      </w:r>
    </w:p>
    <w:p>
      <w:pPr>
        <w:shd w:val="clear" w:color="auto" w:fill="FFFFF0"/>
        <w:ind w:left="432"/>
      </w:pPr>
      <w:r>
        <w:rPr>
          <w:b/>
          <w:color w:val="1B5E20"/>
          <w:sz w:val="19"/>
        </w:rPr>
        <w:t>FIX:  Add the check immediately after the tokenizer is loaded.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# Add directly after: self.tokenizer = AutoTokenizer.from_pretrained(...)</w:t>
        <w:br/>
        <w:t>if self.tokenizer.pad_token_id is None:</w:t>
        <w:br/>
        <w:t xml:space="preserve">    self.tokenizer.pad_token_id = self.tokenizer.eos_token_id</w:t>
      </w:r>
    </w:p>
    <w:p/>
    <w:p>
      <w:pPr>
        <w:shd w:val="clear" w:color="auto" w:fill="FFFFF0"/>
      </w:pPr>
      <w:r>
        <w:rPr>
          <w:b/>
          <w:color w:val="F57F17"/>
          <w:sz w:val="20"/>
        </w:rPr>
        <w:t xml:space="preserve">  #17  🟡 MINOR   backend/core/config.py  +  createusers.py</w:t>
      </w:r>
    </w:p>
    <w:p>
      <w:pPr>
        <w:shd w:val="clear" w:color="auto" w:fill="FFFFF0"/>
      </w:pPr>
      <w:r>
        <w:rPr>
          <w:b/>
          <w:sz w:val="22"/>
        </w:rPr>
        <w:t xml:space="preserve">     Hardcoded credentials committed to version control</w:t>
      </w:r>
    </w:p>
    <w:p>
      <w:pPr>
        <w:shd w:val="clear" w:color="auto" w:fill="FFFFF0"/>
        <w:ind w:left="432"/>
      </w:pPr>
      <w:r>
        <w:rPr>
          <w:sz w:val="19"/>
        </w:rPr>
        <w:t>BUG:  ADMIN_PASSWORD = "admin123" in config.py and plaintext passwords in createusers.py are checked into git. Even as defaults, they are security risks and will be in git history forever.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# config.py:</w:t>
        <w:br/>
        <w:t>ADMIN_PASSWORD: str = "admin123"</w:t>
        <w:br/>
        <w:br/>
        <w:t># createusers.py:</w:t>
        <w:br/>
        <w:t>create_user("admin@example.com", "admin123", "ADMIN")</w:t>
        <w:br/>
        <w:t>create_user("user@example.com",  "user123",  "NORMAL USER")</w:t>
      </w:r>
    </w:p>
    <w:p>
      <w:pPr>
        <w:shd w:val="clear" w:color="auto" w:fill="FFFFF0"/>
        <w:ind w:left="432"/>
      </w:pPr>
      <w:r>
        <w:rPr>
          <w:b/>
          <w:color w:val="1B5E20"/>
          <w:sz w:val="19"/>
        </w:rPr>
        <w:t>FIX:  Remove defaults from code. Use .env exclusively. Add .env to .gitignore.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# config.py — remove default value:</w:t>
        <w:br/>
        <w:t>ADMIN_PASSWORD: str = ""</w:t>
        <w:br/>
        <w:br/>
        <w:t># .env file (never commit this):</w:t>
        <w:br/>
        <w:t>ADMIN_PASSWORD=your-secure-password-here</w:t>
        <w:br/>
        <w:br/>
        <w:t># createusers.py — read from env or prompt:</w:t>
        <w:br/>
        <w:t>import os</w:t>
        <w:br/>
        <w:t>admin_pw = os.environ.get("ADMIN_PASSWORD") or input("Admin password: ")</w:t>
      </w:r>
    </w:p>
    <w:p/>
    <w:p>
      <w:pPr>
        <w:shd w:val="clear" w:color="auto" w:fill="FFFFF0"/>
      </w:pPr>
      <w:r>
        <w:rPr>
          <w:b/>
          <w:color w:val="F57F17"/>
          <w:sz w:val="20"/>
        </w:rPr>
        <w:t xml:space="preserve">  #18  🟡 MINOR   frontend/src/App.js  +  QAPage.js  +  AdminPage.js  +  AuthContext.js</w:t>
      </w:r>
    </w:p>
    <w:p>
      <w:pPr>
        <w:shd w:val="clear" w:color="auto" w:fill="FFFFF0"/>
      </w:pPr>
      <w:r>
        <w:rPr>
          <w:b/>
          <w:sz w:val="22"/>
        </w:rPr>
        <w:t xml:space="preserve">     Backend URL hardcoded as http://localhost:8000 in 8+ places</w:t>
      </w:r>
    </w:p>
    <w:p>
      <w:pPr>
        <w:shd w:val="clear" w:color="auto" w:fill="FFFFF0"/>
        <w:ind w:left="432"/>
      </w:pPr>
      <w:r>
        <w:rPr>
          <w:sz w:val="19"/>
        </w:rPr>
        <w:t>BUG:  Every fetch() call across the frontend hardcodes the localhost URL. This breaks the moment the app is deployed anywhere other than a local machine.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# App.js:</w:t>
        <w:br/>
        <w:t>fetch("http://localhost:8000/api/history", ...)</w:t>
        <w:br/>
        <w:t># AuthContext.js:</w:t>
        <w:br/>
        <w:t>fetch("http://localhost:8000/api/auth/login", ...)</w:t>
        <w:br/>
        <w:t># And 6 more identical hardcoded URLs across QAPage.js and AdminPage.js</w:t>
      </w:r>
    </w:p>
    <w:p>
      <w:pPr>
        <w:shd w:val="clear" w:color="auto" w:fill="FFFFF0"/>
        <w:ind w:left="432"/>
      </w:pPr>
      <w:r>
        <w:rPr>
          <w:b/>
          <w:color w:val="1B5E20"/>
          <w:sz w:val="19"/>
        </w:rPr>
        <w:t>FIX:  Create a single shared constant using the REACT_APP_API_URL env var.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# Create frontend/src/config.js:</w:t>
        <w:br/>
        <w:t>export const API_BASE = process.env.REACT_APP_API_URL || "http://localhost:8000";</w:t>
        <w:br/>
        <w:br/>
        <w:t># Then in every component:</w:t>
        <w:br/>
        <w:t>import { API_BASE } from "../config";</w:t>
        <w:br/>
        <w:t>fetch(`${API_BASE}/api/history`, ...)</w:t>
        <w:br/>
        <w:br/>
        <w:t># frontend/.env.local:</w:t>
        <w:br/>
        <w:t>REACT_APP_API_URL=http://localhost:8000</w:t>
      </w:r>
    </w:p>
    <w:p/>
    <w:p>
      <w:pPr>
        <w:shd w:val="clear" w:color="auto" w:fill="FFFFF0"/>
      </w:pPr>
      <w:r>
        <w:rPr>
          <w:b/>
          <w:color w:val="F57F17"/>
          <w:sz w:val="20"/>
        </w:rPr>
        <w:t xml:space="preserve">  #19  🟡 MINOR   frontend/src/services/api.js</w:t>
      </w:r>
    </w:p>
    <w:p>
      <w:pPr>
        <w:shd w:val="clear" w:color="auto" w:fill="FFFFF0"/>
      </w:pPr>
      <w:r>
        <w:rPr>
          <w:b/>
          <w:sz w:val="22"/>
        </w:rPr>
        <w:t xml:space="preserve">     Entire file is dead code — neither function is called, both have broken auth</w:t>
      </w:r>
    </w:p>
    <w:p>
      <w:pPr>
        <w:shd w:val="clear" w:color="auto" w:fill="FFFFF0"/>
        <w:ind w:left="432"/>
      </w:pPr>
      <w:r>
        <w:rPr>
          <w:sz w:val="19"/>
        </w:rPr>
        <w:t>BUG:  submitQuery() sends no Authorization header (would return 401). uploadDocument() uses Basic Auth instead of Bearer tokens. Neither function is imported or called anywhere — QAPage.js and AdminPage.js bypass this file entirely with direct fetch() calls.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// submitQuery — no auth header:</w:t>
        <w:br/>
        <w:t>const response = await api.post("/query", { question });</w:t>
        <w:br/>
        <w:t>// Would fail with 401 Unauthorized</w:t>
        <w:br/>
        <w:br/>
        <w:t>// uploadDocument — wrong auth type:</w:t>
        <w:br/>
        <w:t>auth: { username, password }  // Basic Auth, but API expects Bearer token</w:t>
      </w:r>
    </w:p>
    <w:p>
      <w:pPr>
        <w:shd w:val="clear" w:color="auto" w:fill="FFFFF0"/>
        <w:ind w:left="432"/>
      </w:pPr>
      <w:r>
        <w:rPr>
          <w:b/>
          <w:color w:val="1B5E20"/>
          <w:sz w:val="19"/>
        </w:rPr>
        <w:t>FIX:  Either wire up the correct Bearer token and use these functions throughout the app (replacing the direct fetch calls), or delete the file entirely.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// Option A — Fix and use api.js (add auth interceptor):</w:t>
        <w:br/>
        <w:t>api.interceptors.request.use(config =&gt; {</w:t>
        <w:br/>
        <w:t xml:space="preserve">  const token = localStorage.getItem("token");</w:t>
        <w:br/>
        <w:t xml:space="preserve">  if (token) config.headers.Authorization = `Bearer ${token}`;</w:t>
        <w:br/>
        <w:t xml:space="preserve">  return config;</w:t>
        <w:br/>
        <w:t>});</w:t>
        <w:br/>
        <w:br/>
        <w:t>// Option B — Delete api.js and continue using fetch() directly.</w:t>
      </w:r>
    </w:p>
    <w:p/>
    <w:p>
      <w:pPr>
        <w:shd w:val="clear" w:color="auto" w:fill="FFFFF0"/>
      </w:pPr>
      <w:r>
        <w:rPr>
          <w:b/>
          <w:color w:val="F57F17"/>
          <w:sz w:val="20"/>
        </w:rPr>
        <w:t xml:space="preserve">  #20  🟡 MINOR   frontend/src/components/Sidebar.js</w:t>
      </w:r>
    </w:p>
    <w:p>
      <w:pPr>
        <w:shd w:val="clear" w:color="auto" w:fill="FFFFF0"/>
      </w:pPr>
      <w:r>
        <w:rPr>
          <w:b/>
          <w:sz w:val="22"/>
        </w:rPr>
        <w:t xml:space="preserve">     Sessions older than 7 days silently disappear from sidebar</w:t>
      </w:r>
    </w:p>
    <w:p>
      <w:pPr>
        <w:shd w:val="clear" w:color="auto" w:fill="FFFFF0"/>
        <w:ind w:left="432"/>
      </w:pPr>
      <w:r>
        <w:rPr>
          <w:sz w:val="19"/>
        </w:rPr>
        <w:t>BUG:  The groupSessions() function defines three groups: Today, Yesterday, and "Previous 7 Days". Any session with diffDays &gt; 7 falls through the if/else chain and is never added to any group — it silently vanishes from the UI.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const groups = { Today: [], Yesterday: [], "Previous 7 Days": [] };</w:t>
        <w:br/>
        <w:t>// ...</w:t>
        <w:br/>
        <w:t>if      (diffDays &lt;= 0) groups.Today.push(s);</w:t>
        <w:br/>
        <w:t>else if (diffDays === 1) groups.Yesterday.push(s);</w:t>
        <w:br/>
        <w:t>else if (diffDays &lt;= 7) groups["Previous 7 Days"].push(s);</w:t>
        <w:br/>
        <w:t>// ← sessions older than 7 days: dropped silently</w:t>
      </w:r>
    </w:p>
    <w:p>
      <w:pPr>
        <w:shd w:val="clear" w:color="auto" w:fill="FFFFF0"/>
        <w:ind w:left="432"/>
      </w:pPr>
      <w:r>
        <w:rPr>
          <w:b/>
          <w:color w:val="1B5E20"/>
          <w:sz w:val="19"/>
        </w:rPr>
        <w:t>FIX:  Add an "Older" catch-all group.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const groups = { Today: [], Yesterday: [], "Previous 7 Days": [], "Older": [] };</w:t>
        <w:br/>
        <w:t>// ...</w:t>
        <w:br/>
        <w:t>if      (diffDays &lt;= 0) groups.Today.push(s);</w:t>
        <w:br/>
        <w:t>else if (diffDays === 1) groups.Yesterday.push(s);</w:t>
        <w:br/>
        <w:t>else if (diffDays &lt;= 7) groups["Previous 7 Days"].push(s);</w:t>
        <w:br/>
        <w:t>else                    groups["Older"].push(s);  // ← catch-all</w:t>
      </w:r>
    </w:p>
    <w:p/>
    <w:p>
      <w:pPr>
        <w:shd w:val="clear" w:color="auto" w:fill="FFFFF0"/>
      </w:pPr>
      <w:r>
        <w:rPr>
          <w:b/>
          <w:color w:val="F57F17"/>
          <w:sz w:val="20"/>
        </w:rPr>
        <w:t xml:space="preserve">  #21  🟡 MINOR   backend/tests/test_feedback.py</w:t>
      </w:r>
    </w:p>
    <w:p>
      <w:pPr>
        <w:shd w:val="clear" w:color="auto" w:fill="FFFFF0"/>
      </w:pPr>
      <w:r>
        <w:rPr>
          <w:b/>
          <w:sz w:val="22"/>
        </w:rPr>
        <w:t xml:space="preserve">     Test ChatHistory fixture missing session_id — creates orphan DB record</w:t>
      </w:r>
    </w:p>
    <w:p>
      <w:pPr>
        <w:shd w:val="clear" w:color="auto" w:fill="FFFFF0"/>
        <w:ind w:left="432"/>
      </w:pPr>
      <w:r>
        <w:rPr>
          <w:sz w:val="19"/>
        </w:rPr>
        <w:t>BUG:  The test creates a ChatHistory row with no session_id. In production the session_id FK is always set. This means tests run against a different DB schema than production, potentially masking FK-related bugs.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chat_entry = ChatHistory(</w:t>
        <w:br/>
        <w:t xml:space="preserve">    user_id=test_user.id,</w:t>
        <w:br/>
        <w:t xml:space="preserve">    question="Test Question",</w:t>
        <w:br/>
        <w:t xml:space="preserve">    answer="Test Answer",</w:t>
        <w:br/>
        <w:t xml:space="preserve">    confidence_score=0.9</w:t>
        <w:br/>
        <w:t xml:space="preserve">    # ← session_id missing</w:t>
        <w:br/>
        <w:t>)</w:t>
      </w:r>
    </w:p>
    <w:p>
      <w:pPr>
        <w:shd w:val="clear" w:color="auto" w:fill="FFFFF0"/>
        <w:ind w:left="432"/>
      </w:pPr>
      <w:r>
        <w:rPr>
          <w:b/>
          <w:color w:val="1B5E20"/>
          <w:sz w:val="19"/>
        </w:rPr>
        <w:t>FIX:  Create a parent ChatSession first in the fixture.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@pytest.fixture(name="test_session")</w:t>
        <w:br/>
        <w:t>def fixture_test_session(db_session, test_user):</w:t>
        <w:br/>
        <w:t xml:space="preserve">    session = ChatSession(user_id=test_user.id, title="Test Session")</w:t>
        <w:br/>
        <w:t xml:space="preserve">    db_session.add(session)</w:t>
        <w:br/>
        <w:t xml:space="preserve">    db_session.commit()</w:t>
        <w:br/>
        <w:t xml:space="preserve">    db_session.refresh(session)</w:t>
        <w:br/>
        <w:t xml:space="preserve">    return session</w:t>
        <w:br/>
        <w:br/>
        <w:t># Then in test:</w:t>
        <w:br/>
        <w:t>chat_entry = ChatHistory(</w:t>
        <w:br/>
        <w:t xml:space="preserve">    user_id=test_user.id,</w:t>
        <w:br/>
        <w:t xml:space="preserve">    session_id=test_session.id,   # ← add this</w:t>
        <w:br/>
        <w:t xml:space="preserve">    question="Test Question",</w:t>
        <w:br/>
        <w:t xml:space="preserve">    answer="Test Answer",</w:t>
        <w:br/>
        <w:t xml:space="preserve">    confidence_score=0.9</w:t>
        <w:br/>
        <w:t>)</w:t>
      </w:r>
    </w:p>
    <w:p/>
    <w:p>
      <w:pPr>
        <w:shd w:val="clear" w:color="auto" w:fill="FFFFF0"/>
      </w:pPr>
      <w:r>
        <w:rPr>
          <w:b/>
          <w:color w:val="F57F17"/>
          <w:sz w:val="20"/>
        </w:rPr>
        <w:t xml:space="preserve">  #22  🟡 MINOR   backend/services/scoring_service.py</w:t>
      </w:r>
    </w:p>
    <w:p>
      <w:pPr>
        <w:shd w:val="clear" w:color="auto" w:fill="FFFFF0"/>
      </w:pPr>
      <w:r>
        <w:rPr>
          <w:b/>
          <w:sz w:val="22"/>
        </w:rPr>
        <w:t xml:space="preserve">     NLTK punkt and stopwords downloaded at startup but never used</w:t>
      </w:r>
    </w:p>
    <w:p>
      <w:pPr>
        <w:shd w:val="clear" w:color="auto" w:fill="FFFFF0"/>
        <w:ind w:left="432"/>
      </w:pPr>
      <w:r>
        <w:rPr>
          <w:sz w:val="19"/>
        </w:rPr>
        <w:t>BUG:  The scoring service downloads two NLTK datasets on every startup. Neither punkt tokenization nor stopwords removal is actually used anywhere in the file. This is a needless network call that will fail silently in air-gapped environments.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1A1A2E"/>
          <w:sz w:val="17"/>
        </w:rPr>
        <w:t>import nltk</w:t>
        <w:br/>
        <w:t>nltk.download("punkt",     quiet=True)   # ← never used</w:t>
        <w:br/>
        <w:t>nltk.download("stopwords", quiet=True)   # ← never used</w:t>
      </w:r>
    </w:p>
    <w:p>
      <w:pPr>
        <w:shd w:val="clear" w:color="auto" w:fill="FFFFF0"/>
        <w:ind w:left="432"/>
      </w:pPr>
      <w:r>
        <w:rPr>
          <w:b/>
          <w:color w:val="1B5E20"/>
          <w:sz w:val="19"/>
        </w:rPr>
        <w:t>FIX:  Remove the NLTK import block entirely.</w:t>
      </w:r>
    </w:p>
    <w:p>
      <w:pPr>
        <w:shd w:val="clear" w:color="auto" w:fill="F1F3F5"/>
        <w:ind w:left="576"/>
      </w:pPr>
      <w:r>
        <w:rPr>
          <w:rFonts w:ascii="Courier New" w:hAnsi="Courier New"/>
          <w:color w:val="006000"/>
          <w:sz w:val="17"/>
        </w:rPr>
        <w:t># Delete these lines from scoring_service.py:</w:t>
        <w:br/>
        <w:t># import nltk</w:t>
        <w:br/>
        <w:t># try:</w:t>
        <w:br/>
        <w:t>#     nltk.download("punkt", quiet=True)</w:t>
        <w:br/>
        <w:t>#     nltk.download("stopwords", quiet=True)</w:t>
        <w:br/>
        <w:t># except:</w:t>
        <w:br/>
        <w:t>#     pass</w:t>
      </w:r>
    </w:p>
    <w:p/>
    <w:p>
      <w:r>
        <w:br w:type="page"/>
      </w:r>
    </w:p>
    <w:p>
      <w:pPr>
        <w:pStyle w:val="Heading1"/>
      </w:pPr>
      <w:r>
        <w:rPr>
          <w:color w:val="1E3A5F"/>
        </w:rPr>
        <w:t>Recommended Fix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Issue #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What to Fix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database.py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Add explanation &amp; citations columns → delete DB → restart</w:t>
            </w:r>
          </w:p>
        </w:tc>
      </w:tr>
      <w:tr>
        <w:tc>
          <w:tcPr>
            <w:tcW w:type="dxa" w:w="2351"/>
            <w:shd w:val="clear" w:color="auto" w:fill="F4F7FB"/>
          </w:tcPr>
          <w:p>
            <w:pPr>
              <w:jc w:val="center"/>
            </w:pPr>
            <w:r>
              <w:rPr>
                <w:sz w:val="18"/>
              </w:rPr>
              <w:t>2nd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#2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endpoints.py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Save explanation &amp; citations in ChatHistory insert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3rd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endpoints.py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Deserialize citations JSON in get_session_details</w:t>
            </w:r>
          </w:p>
        </w:tc>
      </w:tr>
      <w:tr>
        <w:tc>
          <w:tcPr>
            <w:tcW w:type="dxa" w:w="2351"/>
            <w:shd w:val="clear" w:color="auto" w:fill="F4F7FB"/>
          </w:tcPr>
          <w:p>
            <w:pPr>
              <w:jc w:val="center"/>
            </w:pPr>
            <w:r>
              <w:rPr>
                <w:sz w:val="18"/>
              </w:rPr>
              <w:t>4th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#5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endpoints.py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Remove raw ORM objects from get_session_analytics return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security.py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Move SECRET_KEY to config.py + .env</w:t>
            </w:r>
          </w:p>
        </w:tc>
      </w:tr>
      <w:tr>
        <w:tc>
          <w:tcPr>
            <w:tcW w:type="dxa" w:w="2351"/>
            <w:shd w:val="clear" w:color="auto" w:fill="F4F7FB"/>
          </w:tcPr>
          <w:p>
            <w:pPr>
              <w:jc w:val="center"/>
            </w:pPr>
            <w:r>
              <w:rPr>
                <w:sz w:val="18"/>
              </w:rPr>
              <w:t>6th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#4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llama_service.py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Fix is_ready() to check self.model is not None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security.py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Remove duplicate get_db() function</w:t>
            </w:r>
          </w:p>
        </w:tc>
      </w:tr>
      <w:tr>
        <w:tc>
          <w:tcPr>
            <w:tcW w:type="dxa" w:w="2351"/>
            <w:shd w:val="clear" w:color="auto" w:fill="F4F7FB"/>
          </w:tcPr>
          <w:p>
            <w:pPr>
              <w:jc w:val="center"/>
            </w:pPr>
            <w:r>
              <w:rPr>
                <w:sz w:val="18"/>
              </w:rPr>
              <w:t>8th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#8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llama_service.py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Replace hardcoded model_name with settings.LLAMA_MODEL_NAME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#9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Use settings.ALLOWED_ORIGINS for CORS</w:t>
            </w:r>
          </w:p>
        </w:tc>
      </w:tr>
      <w:tr>
        <w:tc>
          <w:tcPr>
            <w:tcW w:type="dxa" w:w="2351"/>
            <w:shd w:val="clear" w:color="auto" w:fill="F4F7FB"/>
          </w:tcPr>
          <w:p>
            <w:pPr>
              <w:jc w:val="center"/>
            </w:pPr>
            <w:r>
              <w:rPr>
                <w:sz w:val="18"/>
              </w:rPr>
              <w:t>10th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#10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security.py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Change 400 → 403 FORBIDDEN on admin check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#11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AdminPage.js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Add overflowY:auto + height:100% to Container</w:t>
            </w:r>
          </w:p>
        </w:tc>
      </w:tr>
      <w:tr>
        <w:tc>
          <w:tcPr>
            <w:tcW w:type="dxa" w:w="2351"/>
            <w:shd w:val="clear" w:color="auto" w:fill="F4F7FB"/>
          </w:tcPr>
          <w:p>
            <w:pPr>
              <w:jc w:val="center"/>
            </w:pPr>
            <w:r>
              <w:rPr>
                <w:sz w:val="18"/>
              </w:rPr>
              <w:t>12th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#12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endpoints.py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Move service instantiation into lifespan()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13th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#13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chroma_service.py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Fix similarity formula (exp(-d) → proper conversion)</w:t>
            </w:r>
          </w:p>
        </w:tc>
      </w:tr>
      <w:tr>
        <w:tc>
          <w:tcPr>
            <w:tcW w:type="dxa" w:w="2351"/>
            <w:shd w:val="clear" w:color="auto" w:fill="F4F7FB"/>
          </w:tcPr>
          <w:p>
            <w:pPr>
              <w:jc w:val="center"/>
            </w:pPr>
            <w:r>
              <w:rPr>
                <w:sz w:val="18"/>
              </w:rPr>
              <w:t>14th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#14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conftest.py</w:t>
            </w:r>
          </w:p>
        </w:tc>
        <w:tc>
          <w:tcPr>
            <w:tcW w:type="dxa" w:w="2351"/>
            <w:shd w:val="clear" w:color="auto" w:fill="F4F7FB"/>
          </w:tcPr>
          <w:p>
            <w:r>
              <w:rPr>
                <w:sz w:val="18"/>
              </w:rPr>
              <w:t>Add service mocks to prevent model loads in tests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#15–22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Minor cleanup: deprecated imports, pad_token, URLs, dead code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